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  <w:widowControl/>
      </w:pPr>
      <w:r>
        <w:t>SANJAYKUMAR BOLLA</w:t>
      </w:r>
    </w:p>
    <w:p>
      <w:pPr>
        <w:pStyle w:val="CVSubtitle"/>
        <w:jc w:val="center"/>
        <w:widowControl/>
      </w:pPr>
      <w:r>
        <w:t>Aircraft Maintenance Apprentice Candidate  |  Third-Year Aviation Engineering Student</w:t>
      </w:r>
    </w:p>
    <w:p>
      <w:pPr>
        <w:spacing w:after="80"/>
        <w:jc w:val="center"/>
        <w:pBdr>
          <w:bottom w:val="single" w:sz="6" w:space="5" w:color="C9C9C9"/>
        </w:pBdr>
        <w:widowControl/>
      </w:pPr>
      <w:r>
        <w:rPr>
          <w:rFonts w:ascii="Georgia" w:hAnsi="Georgia"/>
          <w:color w:val="555555"/>
          <w:sz w:val="19"/>
        </w:rPr>
        <w:t>Riga, Latvia  •  +371 25722769  •  bollasanjay05@gmail.com</w:t>
      </w:r>
    </w:p>
    <w:p>
      <w:pPr>
        <w:jc w:val="center"/>
      </w:pPr>
      <w:r>
        <w:rPr>
          <w:rFonts w:ascii="Georgia" w:hAnsi="Georgia"/>
          <w:color w:val="555555"/>
          <w:sz w:val="18"/>
        </w:rPr>
        <w:t>LinkedIn: linkedin.com/in/sanjaykumar-bolla-3220a9294  •  GitHub: github.com/bollasanjay05-sudo</w:t>
      </w:r>
    </w:p>
    <w:p>
      <w:pPr>
        <w:pStyle w:val="CVSection"/>
        <w:pBdr>
          <w:bottom w:val="single" w:sz="8" w:space="2" w:color="1E3F70"/>
        </w:pBdr>
        <w:widowControl/>
        <w:spacing w:before="100" w:after="40"/>
      </w:pPr>
      <w:r>
        <w:t>PROFESSIONAL PROFILE</w:t>
      </w:r>
    </w:p>
    <w:p>
      <w:pPr>
        <w:spacing w:after="20" w:line="245" w:lineRule="auto"/>
        <w:widowControl/>
      </w:pPr>
      <w:r>
        <w:t>Third-year Aviation Engineering student with a Diploma in Mechanical Engineering and practical workshop experience as a motorcycle mechanic. Comfortable using common mechanical hand tools for basic maintenance, component handling, cutting, grinding and drilling; able to interpret engineering drawings in English and follow technical instructions, safety requirements and quality procedures. Seeking supervised aircraft-maintenance training across component, cabin, engine-shop or base-maintenance activities. Initially reserved in a new team, I become open, cooperative and positive once familiar with the working environment.</w:t>
      </w:r>
    </w:p>
    <w:p>
      <w:pPr>
        <w:pStyle w:val="CVSection"/>
        <w:pBdr>
          <w:bottom w:val="single" w:sz="8" w:space="2" w:color="1E3F70"/>
        </w:pBdr>
        <w:widowControl/>
        <w:spacing w:before="100" w:after="40"/>
      </w:pPr>
      <w:r>
        <w:t>RELEVANT WORK EXPERIENCE</w:t>
      </w:r>
    </w:p>
    <w:p>
      <w:pPr>
        <w:pStyle w:val="CVJob"/>
        <w:widowControl/>
        <w:spacing w:before="40" w:after="0"/>
      </w:pPr>
      <w:r>
        <w:rPr>
          <w:b/>
        </w:rPr>
        <w:t>Motorcycle Mechanic</w:t>
      </w:r>
      <w:r>
        <w:t xml:space="preserve">  |  </w:t>
      </w:r>
      <w:r>
        <w:t>Shri Ganesha Bike Garage</w:t>
      </w:r>
    </w:p>
    <w:p>
      <w:pPr>
        <w:pStyle w:val="CVMeta"/>
        <w:widowControl/>
        <w:spacing w:after="20"/>
      </w:pPr>
      <w:r>
        <w:t>Thane, India  •  09/2022 – 12/2022</w:t>
      </w:r>
    </w:p>
    <w:p>
      <w:pPr>
        <w:pStyle w:val="CVBullet"/>
        <w:widowControl/>
        <w:spacing w:after="0" w:before="0"/>
      </w:pPr>
      <w:r>
        <w:rPr>
          <w:rFonts w:ascii="Georgia" w:hAnsi="Georgia"/>
          <w:sz w:val="19"/>
        </w:rPr>
        <w:t xml:space="preserve">•  </w:t>
      </w:r>
      <w:r>
        <w:rPr>
          <w:rFonts w:ascii="Georgia" w:hAnsi="Georgia"/>
          <w:sz w:val="19"/>
        </w:rPr>
        <w:t>Supported basic motorcycle maintenance, component removal and replacement, and workshop preparation during a three-month role.</w:t>
      </w:r>
    </w:p>
    <w:p>
      <w:pPr>
        <w:pStyle w:val="CVBullet"/>
        <w:widowControl/>
        <w:spacing w:after="0" w:before="0"/>
      </w:pPr>
      <w:r>
        <w:t>•  Used common mechanical hand tools, including wrenches, and carried out cutting, grinding and drilling tasks while following safe working practices.</w:t>
      </w:r>
    </w:p>
    <w:p>
      <w:pPr>
        <w:pStyle w:val="CVBullet"/>
        <w:widowControl/>
        <w:spacing w:after="0" w:before="0"/>
      </w:pPr>
      <w:r>
        <w:rPr>
          <w:rFonts w:ascii="Georgia" w:hAnsi="Georgia"/>
          <w:sz w:val="19"/>
        </w:rPr>
        <w:t xml:space="preserve">•  </w:t>
      </w:r>
      <w:r>
        <w:rPr>
          <w:rFonts w:ascii="Georgia" w:hAnsi="Georgia"/>
          <w:sz w:val="19"/>
        </w:rPr>
        <w:t>Developed mechanical problem-solving, manual dexterity and attention to detail through hands-on workshop experience.</w:t>
      </w:r>
    </w:p>
    <w:p>
      <w:pPr>
        <w:pStyle w:val="CVJob"/>
        <w:spacing w:before="40" w:after="0"/>
      </w:pPr>
      <w:r>
        <w:t>Part-time Website Developer  |  Independent Projects</w:t>
      </w:r>
    </w:p>
    <w:p>
      <w:pPr>
        <w:pStyle w:val="CVMeta"/>
        <w:spacing w:after="20"/>
      </w:pPr>
      <w:r>
        <w:t>Riga, Latvia  •  2026 – Present</w:t>
      </w:r>
    </w:p>
    <w:p>
      <w:pPr>
        <w:pStyle w:val="CVBullet"/>
        <w:spacing w:after="0" w:before="0"/>
      </w:pPr>
      <w:r>
        <w:t>•  Developed and maintained four responsive business websites using HTML, CSS, JavaScript and GitHub, handling content updates, mobile checks, troubleshooting, deployment and basic search/tracking configuration.</w:t>
      </w:r>
    </w:p>
    <w:p>
      <w:pPr>
        <w:pStyle w:val="CVJob"/>
        <w:widowControl/>
        <w:spacing w:before="40" w:after="0"/>
      </w:pPr>
      <w:r>
        <w:rPr>
          <w:b/>
        </w:rPr>
        <w:t>Barman</w:t>
      </w:r>
      <w:r>
        <w:t xml:space="preserve">  |  </w:t>
      </w:r>
      <w:r>
        <w:t>Duvel's Gastro Pub</w:t>
      </w:r>
    </w:p>
    <w:p>
      <w:pPr>
        <w:pStyle w:val="CVMeta"/>
        <w:widowControl/>
        <w:spacing w:after="20"/>
      </w:pPr>
      <w:r>
        <w:t>Riga, Latvia  •  06/2024 – 03/2026</w:t>
      </w:r>
    </w:p>
    <w:p>
      <w:pPr>
        <w:pStyle w:val="CVBullet"/>
        <w:widowControl/>
        <w:spacing w:after="0" w:before="0"/>
      </w:pPr>
      <w:r>
        <w:rPr>
          <w:rFonts w:ascii="Georgia" w:hAnsi="Georgia"/>
          <w:sz w:val="19"/>
        </w:rPr>
        <w:t>•  Worked reliably across evening and weekend shifts in a fast-paced multicultural team while maintaining safety, cleanliness, organisation and service standards.</w:t>
      </w:r>
    </w:p>
    <w:p>
      <w:pPr>
        <w:pStyle w:val="CVJob"/>
        <w:widowControl/>
        <w:spacing w:before="40" w:after="0"/>
      </w:pPr>
      <w:r>
        <w:rPr>
          <w:b/>
        </w:rPr>
        <w:t>Shop Cashier</w:t>
      </w:r>
      <w:r>
        <w:t xml:space="preserve">  |  </w:t>
      </w:r>
      <w:r>
        <w:t>Kebab Town</w:t>
      </w:r>
    </w:p>
    <w:p>
      <w:pPr>
        <w:pStyle w:val="CVMeta"/>
        <w:widowControl/>
        <w:spacing w:after="20"/>
      </w:pPr>
      <w:r>
        <w:t>Riga, Latvia  •  10/2023 – 07/2024</w:t>
      </w:r>
    </w:p>
    <w:p>
      <w:pPr>
        <w:pStyle w:val="CVBullet"/>
        <w:widowControl/>
        <w:spacing w:after="0" w:before="0"/>
      </w:pPr>
      <w:r>
        <w:rPr>
          <w:rFonts w:ascii="Georgia" w:hAnsi="Georgia"/>
          <w:sz w:val="19"/>
        </w:rPr>
        <w:t>•  Processed customer transactions accurately and followed established workplace procedures while balancing shift work with studies.</w:t>
      </w:r>
    </w:p>
    <w:p>
      <w:pPr>
        <w:pStyle w:val="CVSection"/>
        <w:pBdr>
          <w:bottom w:val="single" w:sz="8" w:space="2" w:color="1E3F70"/>
        </w:pBdr>
        <w:widowControl/>
        <w:spacing w:before="100" w:after="40"/>
      </w:pPr>
      <w:r>
        <w:t>EDUCATION AND TRAINING</w:t>
      </w:r>
    </w:p>
    <w:p>
      <w:pPr>
        <w:pStyle w:val="CVJob"/>
        <w:widowControl/>
        <w:spacing w:before="40" w:after="0"/>
      </w:pPr>
      <w:r>
        <w:rPr>
          <w:b/>
        </w:rPr>
        <w:t>Bachelor of Aviation Engineering</w:t>
      </w:r>
      <w:r>
        <w:t xml:space="preserve">  |  </w:t>
      </w:r>
      <w:r>
        <w:t>Transport and Telecommunication Institute</w:t>
      </w:r>
    </w:p>
    <w:p>
      <w:pPr>
        <w:pStyle w:val="CVMeta"/>
        <w:widowControl/>
        <w:spacing w:after="20"/>
      </w:pPr>
      <w:r>
        <w:t>Riga, Latvia  •  09/2024 – Ongoing</w:t>
      </w:r>
    </w:p>
    <w:p>
      <w:pPr>
        <w:pStyle w:val="CVBullet"/>
        <w:widowControl/>
        <w:spacing w:after="0" w:before="0"/>
      </w:pPr>
      <w:r>
        <w:rPr>
          <w:rFonts w:ascii="Georgia" w:hAnsi="Georgia"/>
          <w:sz w:val="19"/>
        </w:rPr>
        <w:t>•  Third-year study includes aircraft maintenance fundamentals, engineering drawing interpretation, technical documentation and basic engineering calculations using MATLAB.</w:t>
      </w:r>
    </w:p>
    <w:p>
      <w:pPr>
        <w:pStyle w:val="CVJob"/>
        <w:widowControl/>
        <w:spacing w:before="40" w:after="0"/>
      </w:pPr>
      <w:r>
        <w:rPr>
          <w:b/>
        </w:rPr>
        <w:t>Diploma in Mechanical Engineering</w:t>
      </w:r>
      <w:r>
        <w:t xml:space="preserve">  |  </w:t>
      </w:r>
      <w:r>
        <w:t>K.J. Somaiya Polytechnic Vidyavihar</w:t>
      </w:r>
    </w:p>
    <w:p>
      <w:pPr>
        <w:pStyle w:val="CVMeta"/>
        <w:widowControl/>
        <w:spacing w:after="20"/>
      </w:pPr>
      <w:r>
        <w:t>Mumbai, India  •  08/2019 – 09/2022</w:t>
      </w:r>
    </w:p>
    <w:p>
      <w:pPr>
        <w:pStyle w:val="CVBullet"/>
        <w:widowControl/>
        <w:spacing w:after="0" w:before="0"/>
      </w:pPr>
      <w:r>
        <w:rPr>
          <w:rFonts w:ascii="Georgia" w:hAnsi="Georgia"/>
          <w:sz w:val="19"/>
        </w:rPr>
        <w:t xml:space="preserve">•  </w:t>
      </w:r>
      <w:r>
        <w:rPr>
          <w:rFonts w:ascii="Georgia" w:hAnsi="Georgia"/>
          <w:sz w:val="19"/>
        </w:rPr>
        <w:t>Developed knowledge of mechanical engineering, workshop and manufacturing practices, technical measurement, AutoCAD and SolidWorks.</w:t>
      </w:r>
    </w:p>
    <w:p>
      <w:pPr>
        <w:pStyle w:val="CVSection"/>
        <w:pBdr>
          <w:bottom w:val="single" w:sz="8" w:space="2" w:color="1E3F70"/>
        </w:pBdr>
        <w:widowControl/>
        <w:spacing w:before="100" w:after="40"/>
      </w:pPr>
      <w:r>
        <w:t>RELEVANT SKILLS</w:t>
      </w:r>
    </w:p>
    <w:p>
      <w:pPr>
        <w:pStyle w:val="CVBullet"/>
        <w:widowControl/>
        <w:spacing w:after="0" w:before="0"/>
      </w:pPr>
      <w:r>
        <w:t>•  Maintenance and workshop: Common hand tools, basic maintenance, component handling, cutting, grinding, drilling, workshop organisation and safe working practices.</w:t>
      </w:r>
    </w:p>
    <w:p>
      <w:pPr>
        <w:pStyle w:val="CVBullet"/>
        <w:widowControl/>
        <w:spacing w:after="0" w:before="0"/>
      </w:pPr>
      <w:r>
        <w:rPr>
          <w:rFonts w:ascii="Georgia" w:hAnsi="Georgia"/>
          <w:sz w:val="19"/>
        </w:rPr>
        <w:t>•  Technical: Engineering drawing interpretation, aircraft maintenance fundamentals, AutoCAD, SolidWorks, basic MATLAB, Microsoft Office, HTML/CSS, basic JavaScript and GitHub.</w:t>
      </w:r>
    </w:p>
    <w:p>
      <w:pPr>
        <w:pStyle w:val="CVBullet"/>
        <w:widowControl/>
        <w:spacing w:after="0" w:before="0"/>
      </w:pPr>
      <w:r>
        <w:t>•  Workplace: Safety-conscious, precise, physically fit for practical work, calm under pressure and available for rotating morning, evening and weekend shifts.</w:t>
      </w:r>
    </w:p>
    <w:p>
      <w:pPr>
        <w:pStyle w:val="CVSection"/>
        <w:pBdr>
          <w:bottom w:val="single" w:sz="8" w:space="2" w:color="1E3F70"/>
        </w:pBdr>
        <w:widowControl/>
        <w:spacing w:before="100" w:after="40"/>
      </w:pPr>
      <w:r>
        <w:t>LANGUAGES</w:t>
      </w:r>
    </w:p>
    <w:p>
      <w:pPr>
        <w:spacing w:after="0"/>
        <w:widowControl/>
      </w:pPr>
      <w:r>
        <w:rPr>
          <w:rFonts w:ascii="Georgia" w:hAnsi="Georgia"/>
          <w:sz w:val="19"/>
        </w:rPr>
        <w:t>Telugu — Native  |  English — Advanced  |  Hindi — Fluent  |  Marathi — Fluent</w:t>
      </w:r>
    </w:p>
    <w:sectPr w:rsidR="00FC693F" w:rsidRPr="0006063C" w:rsidSect="00034616">
      <w:pgSz w:w="11905" w:h="16838"/>
      <w:pgMar w:top="691" w:right="835" w:bottom="691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 w:eastAsia="Aptos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20" w:line="240" w:lineRule="auto"/>
    </w:pPr>
    <w:rPr>
      <w:rFonts w:ascii="Aptos Display" w:hAnsi="Aptos Display" w:eastAsia="Aptos Display"/>
      <w:b/>
      <w:color w:val="1E3F70"/>
      <w:sz w:val="40"/>
    </w:rPr>
  </w:style>
  <w:style w:type="paragraph" w:customStyle="1" w:styleId="CVSubtitle">
    <w:name w:val="CV Subtitle"/>
    <w:pPr>
      <w:spacing w:after="20"/>
    </w:pPr>
    <w:rPr>
      <w:rFonts w:ascii="Aptos" w:hAnsi="Aptos" w:eastAsia="Aptos"/>
      <w:color w:val="595959"/>
      <w:sz w:val="21"/>
    </w:rPr>
  </w:style>
  <w:style w:type="paragraph" w:customStyle="1" w:styleId="CVSection">
    <w:name w:val="CV Section"/>
    <w:pPr>
      <w:keepNext/>
      <w:spacing w:before="120" w:after="60"/>
    </w:pPr>
    <w:rPr>
      <w:rFonts w:ascii="Aptos" w:hAnsi="Aptos" w:eastAsia="Aptos"/>
      <w:b/>
      <w:color w:val="1E3F70"/>
      <w:sz w:val="21"/>
    </w:rPr>
  </w:style>
  <w:style w:type="paragraph" w:customStyle="1" w:styleId="CVJob">
    <w:name w:val="CV Job"/>
    <w:pPr>
      <w:keepNext/>
      <w:spacing w:before="40" w:after="0"/>
    </w:pPr>
    <w:rPr>
      <w:rFonts w:ascii="Aptos" w:hAnsi="Aptos" w:eastAsia="Aptos"/>
      <w:sz w:val="19"/>
    </w:rPr>
  </w:style>
  <w:style w:type="paragraph" w:customStyle="1" w:styleId="CVMeta">
    <w:name w:val="CV Meta"/>
    <w:pPr>
      <w:keepNext/>
      <w:spacing w:after="20"/>
    </w:pPr>
    <w:rPr>
      <w:rFonts w:ascii="Aptos" w:hAnsi="Aptos" w:eastAsia="Aptos"/>
      <w:i/>
      <w:color w:val="595959"/>
      <w:sz w:val="17"/>
    </w:rPr>
  </w:style>
  <w:style w:type="paragraph" w:customStyle="1" w:styleId="CVBullet">
    <w:name w:val="CV Bullet"/>
    <w:pPr>
      <w:spacing w:after="6" w:line="240" w:lineRule="auto"/>
      <w:ind w:left="274" w:hanging="173"/>
    </w:pPr>
    <w:rPr>
      <w:rFonts w:ascii="Aptos" w:hAnsi="Aptos" w:eastAsia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Sanjaykumar Bolla - Aircraft Maintenance Apprentice CV</dc:title>
  <dc:subject>Application CV tailored for Sabena Engineering aircraft maintenance apprentice role</dc:subject>
  <dc:creator>Sanjaykumar Bolla</dc:creator>
  <cp:keywords>aircraft maintenance apprentice, aviation engineering, mechanical engineering, maintenance, tools, safety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